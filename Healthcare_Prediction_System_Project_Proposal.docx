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Healthcare Prediction System - Project Proposal</w:t>
      </w:r>
    </w:p>
    <w:p/>
    <w:p>
      <w:pPr>
        <w:pStyle w:val="Heading2"/>
      </w:pPr>
      <w:r>
        <w:t>1. Project Overview</w:t>
      </w:r>
    </w:p>
    <w:p>
      <w:r>
        <w:t>The Healthcare Prediction System is a Flask-based web application that enables users to register, log in, and receive disease predictions based on symptom input. The system stores user details and prediction history in MongoDB, while disease descriptions and precautions are shown together with the prediction result.</w:t>
      </w:r>
    </w:p>
    <w:p>
      <w:r>
        <w:t>The application includes a master admin dashboard that allows an administrator to view all registered users and their entire prediction history. Users and admins can also download a PDF report of each prediction.</w:t>
      </w:r>
    </w:p>
    <w:p>
      <w:pPr>
        <w:pStyle w:val="Heading2"/>
      </w:pPr>
      <w:r>
        <w:t>2. Objectives</w:t>
      </w:r>
    </w:p>
    <w:p>
      <w:r>
        <w:t>The primary objectives of this project are:</w:t>
      </w:r>
    </w:p>
    <w:p>
      <w:pPr>
        <w:pStyle w:val="ListBullet"/>
      </w:pPr>
      <w:r>
        <w:t>• Build a secure user registration and authentication system using Flask and MongoDB.</w:t>
      </w:r>
    </w:p>
    <w:p>
      <w:pPr>
        <w:pStyle w:val="ListBullet"/>
      </w:pPr>
      <w:r>
        <w:t>• Integrate a machine learning model to predict diseases from user-selected symptoms.</w:t>
      </w:r>
    </w:p>
    <w:p>
      <w:pPr>
        <w:pStyle w:val="ListBullet"/>
      </w:pPr>
      <w:r>
        <w:t>• Store prediction history and user profile data in MongoDB Atlas.</w:t>
      </w:r>
    </w:p>
    <w:p>
      <w:pPr>
        <w:pStyle w:val="ListBullet"/>
      </w:pPr>
      <w:r>
        <w:t>• Provide an admin interface for monitoring users and predictions.</w:t>
      </w:r>
    </w:p>
    <w:p>
      <w:pPr>
        <w:pStyle w:val="ListBullet"/>
      </w:pPr>
      <w:r>
        <w:t>• Generate downloadable PDF reports for prediction results.</w:t>
      </w:r>
    </w:p>
    <w:p>
      <w:pPr>
        <w:pStyle w:val="Heading2"/>
      </w:pPr>
      <w:r>
        <w:t>3. Project Scope</w:t>
      </w:r>
    </w:p>
    <w:p>
      <w:r>
        <w:t>This project focuses on the following key components:</w:t>
      </w:r>
    </w:p>
    <w:p>
      <w:pPr>
        <w:pStyle w:val="ListBullet"/>
      </w:pPr>
      <w:r>
        <w:t>• User registration and login with password hashing.</w:t>
      </w:r>
    </w:p>
    <w:p>
      <w:pPr>
        <w:pStyle w:val="ListBullet"/>
      </w:pPr>
      <w:r>
        <w:t>• Symptom-based disease prediction using a pre-trained machine learning model.</w:t>
      </w:r>
    </w:p>
    <w:p>
      <w:pPr>
        <w:pStyle w:val="ListBullet"/>
      </w:pPr>
      <w:r>
        <w:t>• MongoDB storage for users and prediction records.</w:t>
      </w:r>
    </w:p>
    <w:p>
      <w:pPr>
        <w:pStyle w:val="ListBullet"/>
      </w:pPr>
      <w:r>
        <w:t>• Admin dashboard with user and history management.</w:t>
      </w:r>
    </w:p>
    <w:p>
      <w:pPr>
        <w:pStyle w:val="ListBullet"/>
      </w:pPr>
      <w:r>
        <w:t>• PDF report generation for each prediction.</w:t>
      </w:r>
    </w:p>
    <w:p>
      <w:pPr>
        <w:pStyle w:val="ListBullet"/>
      </w:pPr>
      <w:r>
        <w:t>• Multilingual support for symptom and disease names with English/Bengali labels.</w:t>
      </w:r>
    </w:p>
    <w:p>
      <w:pPr>
        <w:pStyle w:val="Heading2"/>
      </w:pPr>
      <w:r>
        <w:t>4. System Architecture</w:t>
      </w:r>
    </w:p>
    <w:p>
      <w:r>
        <w:t>The system architecture includes the following major layers:</w:t>
      </w:r>
    </w:p>
    <w:p>
      <w:pPr>
        <w:pStyle w:val="ListBullet"/>
      </w:pPr>
      <w:r>
        <w:t>• Presentation layer: Flask templates and HTML forms for user interaction.</w:t>
      </w:r>
    </w:p>
    <w:p>
      <w:pPr>
        <w:pStyle w:val="ListBullet"/>
      </w:pPr>
      <w:r>
        <w:t>• Application layer: Flask routes and controllers in app.py.</w:t>
      </w:r>
    </w:p>
    <w:p>
      <w:pPr>
        <w:pStyle w:val="ListBullet"/>
      </w:pPr>
      <w:r>
        <w:t>• Data layer: MongoDB Atlas for persistent user and prediction data.</w:t>
      </w:r>
    </w:p>
    <w:p>
      <w:pPr>
        <w:pStyle w:val="ListBullet"/>
      </w:pPr>
      <w:r>
        <w:t>• Machine learning layer: trained RandomForest classifier and symptom-weighted feature engineering.</w:t>
      </w:r>
    </w:p>
    <w:p>
      <w:pPr>
        <w:pStyle w:val="ListBullet"/>
      </w:pPr>
      <w:r>
        <w:t>• Reporting layer: PDF generation using ReportLab.</w:t>
      </w:r>
    </w:p>
    <w:p>
      <w:pPr>
        <w:pStyle w:val="Heading2"/>
      </w:pPr>
      <w:r>
        <w:t>5. Data and Model</w:t>
      </w:r>
    </w:p>
    <w:p>
      <w:r>
        <w:t>The machine learning component is trained using the provided disease dataset and symptom severity information. The training process creates the following serialized files:</w:t>
      </w:r>
    </w:p>
    <w:p>
      <w:pPr>
        <w:pStyle w:val="ListBullet"/>
      </w:pPr>
      <w:r>
        <w:t>• disease_model.pkl - trained RandomForest model</w:t>
      </w:r>
    </w:p>
    <w:p>
      <w:pPr>
        <w:pStyle w:val="ListBullet"/>
      </w:pPr>
      <w:r>
        <w:t>• label_encoder.pkl - label encoder for disease names</w:t>
      </w:r>
    </w:p>
    <w:p>
      <w:pPr>
        <w:pStyle w:val="ListBullet"/>
      </w:pPr>
      <w:r>
        <w:t>• symptom_weights.pkl - symptom severity weights</w:t>
      </w:r>
    </w:p>
    <w:p>
      <w:pPr>
        <w:pStyle w:val="ListBullet"/>
      </w:pPr>
      <w:r>
        <w:t>• all_symptoms.pkl - sorted symptom list for form dropdowns</w:t>
      </w:r>
    </w:p>
    <w:p>
      <w:pPr>
        <w:pStyle w:val="ListBullet"/>
      </w:pPr>
      <w:r>
        <w:t>• disease_info.pkl - disease descriptions and precautions</w:t>
      </w:r>
    </w:p>
    <w:p>
      <w:r>
        <w:t>The model predicts a disease from the selected symptoms, and the application displays the disease description, recommended precautions, and a localized Bengali name when available.</w:t>
      </w:r>
    </w:p>
    <w:p>
      <w:pPr>
        <w:pStyle w:val="Heading2"/>
      </w:pPr>
      <w:r>
        <w:t>6. Features</w:t>
      </w:r>
    </w:p>
    <w:p>
      <w:r>
        <w:t>Key features of the Healthcare Prediction System include:</w:t>
      </w:r>
    </w:p>
    <w:p>
      <w:pPr>
        <w:pStyle w:val="ListBullet"/>
      </w:pPr>
      <w:r>
        <w:t>• User registration and secure login with hashed passwords.</w:t>
      </w:r>
    </w:p>
    <w:p>
      <w:pPr>
        <w:pStyle w:val="ListBullet"/>
      </w:pPr>
      <w:r>
        <w:t>• Symptom selection and disease prediction flow.</w:t>
      </w:r>
    </w:p>
    <w:p>
      <w:pPr>
        <w:pStyle w:val="ListBullet"/>
      </w:pPr>
      <w:r>
        <w:t>• Admin account auto-creation based on environment variables.</w:t>
      </w:r>
    </w:p>
    <w:p>
      <w:pPr>
        <w:pStyle w:val="ListBullet"/>
      </w:pPr>
      <w:r>
        <w:t>• Prediction history storage and viewing for users and admin.</w:t>
      </w:r>
    </w:p>
    <w:p>
      <w:pPr>
        <w:pStyle w:val="ListBullet"/>
      </w:pPr>
      <w:r>
        <w:t>• PDF report download for prediction results.</w:t>
      </w:r>
    </w:p>
    <w:p>
      <w:pPr>
        <w:pStyle w:val="ListBullet"/>
      </w:pPr>
      <w:r>
        <w:t>• Bengali translations for symptoms and diseases.</w:t>
      </w:r>
    </w:p>
    <w:p>
      <w:pPr>
        <w:pStyle w:val="Heading2"/>
      </w:pPr>
      <w:r>
        <w:t>7. Technology Stack</w:t>
      </w:r>
    </w:p>
    <w:p>
      <w:r>
        <w:t>The project uses the following technologies:</w:t>
      </w:r>
    </w:p>
    <w:p>
      <w:pPr>
        <w:pStyle w:val="ListBullet"/>
      </w:pPr>
      <w:r>
        <w:t>• Python with Flask for back-end web development.</w:t>
      </w:r>
    </w:p>
    <w:p>
      <w:pPr>
        <w:pStyle w:val="ListBullet"/>
      </w:pPr>
      <w:r>
        <w:t>• MongoDB Atlas for cloud database storage.</w:t>
      </w:r>
    </w:p>
    <w:p>
      <w:pPr>
        <w:pStyle w:val="ListBullet"/>
      </w:pPr>
      <w:r>
        <w:t>• scikit-learn for machine learning model training and prediction.</w:t>
      </w:r>
    </w:p>
    <w:p>
      <w:pPr>
        <w:pStyle w:val="ListBullet"/>
      </w:pPr>
      <w:r>
        <w:t>• ReportLab for PDF report generation.</w:t>
      </w:r>
    </w:p>
    <w:p>
      <w:pPr>
        <w:pStyle w:val="ListBullet"/>
      </w:pPr>
      <w:r>
        <w:t>• python-dotenv for environment variable management.</w:t>
      </w:r>
    </w:p>
    <w:p>
      <w:pPr>
        <w:pStyle w:val="ListBullet"/>
      </w:pPr>
      <w:r>
        <w:t>• HTML/CSS templates for the front-end interface.</w:t>
      </w:r>
    </w:p>
    <w:p>
      <w:pPr>
        <w:pStyle w:val="Heading2"/>
      </w:pPr>
      <w:r>
        <w:t>8. Deployment and Environment</w:t>
      </w:r>
    </w:p>
    <w:p>
      <w:r>
        <w:t>The application requires the following environment configuration before running:</w:t>
      </w:r>
    </w:p>
    <w:p>
      <w:pPr>
        <w:pStyle w:val="ListBullet"/>
      </w:pPr>
      <w:r>
        <w:t>• MONGO_URI set to the MongoDB Atlas connection string.</w:t>
      </w:r>
    </w:p>
    <w:p>
      <w:pPr>
        <w:pStyle w:val="ListBullet"/>
      </w:pPr>
      <w:r>
        <w:t>• ADMIN_EMAIL and ADMIN_PASSWORD for the master admin account.</w:t>
      </w:r>
    </w:p>
    <w:p>
      <w:pPr>
        <w:pStyle w:val="ListBullet"/>
      </w:pPr>
      <w:r>
        <w:t>• FLASK_SECRET_KEY for application session security.</w:t>
      </w:r>
    </w:p>
    <w:p>
      <w:r>
        <w:t>The project must also include the generated pickle files in the application folder and run on a system with the required Python packages installed.</w:t>
      </w:r>
    </w:p>
    <w:p>
      <w:pPr>
        <w:pStyle w:val="Heading2"/>
      </w:pPr>
      <w:r>
        <w:t>9. Team Roles</w:t>
      </w:r>
    </w:p>
    <w:p>
      <w:r>
        <w:t>Suggested responsibilities for team members:</w:t>
      </w:r>
    </w:p>
    <w:p>
      <w:pPr>
        <w:pStyle w:val="ListBullet"/>
      </w:pPr>
      <w:r>
        <w:t>• Front-end and templates: design and UX for login, dashboard, and prediction pages.</w:t>
      </w:r>
    </w:p>
    <w:p>
      <w:pPr>
        <w:pStyle w:val="ListBullet"/>
      </w:pPr>
      <w:r>
        <w:t>• Back-end and API: Flask route handling, authentication, and MongoDB integration.</w:t>
      </w:r>
    </w:p>
    <w:p>
      <w:pPr>
        <w:pStyle w:val="ListBullet"/>
      </w:pPr>
      <w:r>
        <w:t>• ML model and data preprocessing: training pipeline, symptom encoding, and prediction logic.</w:t>
      </w:r>
    </w:p>
    <w:p>
      <w:pPr>
        <w:pStyle w:val="ListBullet"/>
      </w:pPr>
      <w:r>
        <w:t>• Documentation and testing: proposal writing, user flow validation, and deployment testing.</w:t>
      </w:r>
    </w:p>
    <w:p>
      <w:pPr>
        <w:pStyle w:val="Heading2"/>
      </w:pPr>
      <w:r>
        <w:t>10. Future Enhancements</w:t>
      </w:r>
    </w:p>
    <w:p>
      <w:r>
        <w:t>Potential improvements for future development:</w:t>
      </w:r>
    </w:p>
    <w:p>
      <w:pPr>
        <w:pStyle w:val="ListBullet"/>
      </w:pPr>
      <w:r>
        <w:t>• Add stronger input validation and form error handling.</w:t>
      </w:r>
    </w:p>
    <w:p>
      <w:pPr>
        <w:pStyle w:val="ListBullet"/>
      </w:pPr>
      <w:r>
        <w:t>• Add role-based access control for multiple admin levels.</w:t>
      </w:r>
    </w:p>
    <w:p>
      <w:pPr>
        <w:pStyle w:val="ListBullet"/>
      </w:pPr>
      <w:r>
        <w:t>• Expand disease coverage and improve model accuracy with more data.</w:t>
      </w:r>
    </w:p>
    <w:p>
      <w:pPr>
        <w:pStyle w:val="ListBullet"/>
      </w:pPr>
      <w:r>
        <w:t>• Add a responsive front-end design for mobile devices.</w:t>
      </w:r>
    </w:p>
    <w:p>
      <w:pPr>
        <w:pStyle w:val="ListBullet"/>
      </w:pPr>
      <w:r>
        <w:t>• Add email notifications or alerts for users after prediction.</w:t>
      </w:r>
    </w:p>
    <w:p>
      <w:pPr>
        <w:pStyle w:val="Heading2"/>
      </w:pPr>
      <w:r>
        <w:t>11. Conclusion</w:t>
      </w:r>
    </w:p>
    <w:p>
      <w:r>
        <w:t>The Healthcare Prediction System provides an end-to-end solution for symptom-based disease detection, user management, and reporting. It is a practical final-year project that combines web development, data science, and cloud database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